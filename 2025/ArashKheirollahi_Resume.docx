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A8DD" w14:textId="77777777" w:rsidR="005A4819" w:rsidRDefault="00000000">
      <w:pPr>
        <w:pStyle w:val="Title"/>
      </w:pPr>
      <w:r>
        <w:t>Arash Kheirollahi</w:t>
      </w:r>
    </w:p>
    <w:p w14:paraId="0B431841" w14:textId="23573184" w:rsidR="005A4819" w:rsidRDefault="00000000" w:rsidP="007945BB">
      <w:r>
        <w:t xml:space="preserve">Front-End Developer • Toronto, </w:t>
      </w:r>
      <w:proofErr w:type="gramStart"/>
      <w:r>
        <w:t>Ontario</w:t>
      </w:r>
      <w:r w:rsidR="007945BB">
        <w:t xml:space="preserve">  •</w:t>
      </w:r>
      <w:proofErr w:type="gramEnd"/>
      <w:r w:rsidR="007945BB">
        <w:t xml:space="preserve"> </w:t>
      </w:r>
      <w:hyperlink r:id="rId6" w:history="1">
        <w:r w:rsidR="007945BB" w:rsidRPr="00F72E0D">
          <w:rPr>
            <w:rStyle w:val="Hyperlink"/>
          </w:rPr>
          <w:t>Arashkhe@gmail.com</w:t>
        </w:r>
      </w:hyperlink>
      <w:r w:rsidR="007945BB">
        <w:t xml:space="preserve"> </w:t>
      </w:r>
      <w:r w:rsidR="007945BB" w:rsidRPr="007945BB">
        <w:t>•</w:t>
      </w:r>
      <w:r w:rsidR="007945BB">
        <w:t xml:space="preserve"> </w:t>
      </w:r>
      <w:r w:rsidR="007945BB" w:rsidRPr="007945BB">
        <w:t>+1 (416)-627-9876</w:t>
      </w:r>
    </w:p>
    <w:p w14:paraId="10FB56AB" w14:textId="580694C3" w:rsidR="005A4819" w:rsidRDefault="00000000">
      <w:r>
        <w:t>GitHub: github.com/</w:t>
      </w:r>
      <w:proofErr w:type="spellStart"/>
      <w:r>
        <w:t>ArashkKH</w:t>
      </w:r>
      <w:proofErr w:type="spellEnd"/>
      <w:r>
        <w:t xml:space="preserve"> • Portfolio: arashkh.com</w:t>
      </w:r>
      <w:r w:rsidR="00206DA9">
        <w:t xml:space="preserve"> </w:t>
      </w:r>
      <w:r w:rsidR="00206DA9">
        <w:t>•</w:t>
      </w:r>
      <w:r w:rsidR="00206DA9">
        <w:t xml:space="preserve"> LinkedIn: </w:t>
      </w:r>
      <w:r w:rsidR="00206DA9" w:rsidRPr="00206DA9">
        <w:t>linkedin.com/in/arash-kheirollahi</w:t>
      </w:r>
    </w:p>
    <w:p w14:paraId="15388769" w14:textId="77777777" w:rsidR="005A4819" w:rsidRDefault="00000000">
      <w:pPr>
        <w:pStyle w:val="Heading1"/>
      </w:pPr>
      <w:r>
        <w:t>Summary</w:t>
      </w:r>
    </w:p>
    <w:p w14:paraId="34AF7DD8" w14:textId="77777777" w:rsidR="005A4819" w:rsidRDefault="00000000">
      <w:r>
        <w:t>Front-End Developer with 3 years of professional experience building responsive, accessible, and data-driven web applications using React, Next.js, Supabase, and modern frontend tools. Experienced collaborating with designers and backend teams to deliver solutions for government, healthcare, and private-sector clients. Currently completing a Computer Programming diploma at Seneca Polytechnic with growing full-stack capabilities.</w:t>
      </w:r>
    </w:p>
    <w:p w14:paraId="4B7B91DF" w14:textId="77777777" w:rsidR="005A4819" w:rsidRDefault="00000000">
      <w:pPr>
        <w:pStyle w:val="Heading1"/>
      </w:pPr>
      <w:r>
        <w:t>Skills</w:t>
      </w:r>
    </w:p>
    <w:p w14:paraId="5E980003" w14:textId="7C45B916" w:rsidR="005A4819" w:rsidRDefault="00000000" w:rsidP="005E3BD2">
      <w:r>
        <w:t>• React.js, Next.js, Tailwind CSS, MUI, Vercel, Supabase, Firebase, AWS</w:t>
      </w:r>
      <w:r>
        <w:br/>
        <w:t>• Node.js, Express.js, REST APIs, SQL, C++, Python, Linux/Unix, Shell Scripting</w:t>
      </w:r>
      <w:r>
        <w:br/>
        <w:t>• Git, GitHub, Agile Development, Jira</w:t>
      </w:r>
      <w:r w:rsidR="005E3BD2">
        <w:t>, Trello</w:t>
      </w:r>
      <w:r>
        <w:t>, Figma</w:t>
      </w:r>
      <w:r w:rsidR="005E3BD2">
        <w:t>, Notion</w:t>
      </w:r>
      <w:r>
        <w:br/>
        <w:t>• Languages: English, Persian</w:t>
      </w:r>
    </w:p>
    <w:p w14:paraId="0845516E" w14:textId="77777777" w:rsidR="005A4819" w:rsidRDefault="00000000">
      <w:pPr>
        <w:pStyle w:val="Heading1"/>
      </w:pPr>
      <w:r>
        <w:t>Experience</w:t>
      </w:r>
    </w:p>
    <w:p w14:paraId="621C7B2E" w14:textId="4CC778E6" w:rsidR="005A4819" w:rsidRDefault="00000000" w:rsidP="007945BB">
      <w:r>
        <w:rPr>
          <w:b/>
        </w:rPr>
        <w:t>EZWeb.co — Front-End Developer</w:t>
      </w:r>
      <w:r w:rsidR="007945BB">
        <w:tab/>
      </w:r>
      <w:r w:rsidR="007945BB">
        <w:tab/>
      </w:r>
      <w:r w:rsidR="007945BB">
        <w:tab/>
      </w:r>
      <w:r w:rsidR="007945BB">
        <w:tab/>
      </w:r>
      <w:r w:rsidR="007945BB">
        <w:tab/>
      </w:r>
      <w:r w:rsidR="007945BB">
        <w:tab/>
      </w:r>
      <w:r>
        <w:t>Tehran, Iran | Nov 2023 – Nov 2024</w:t>
      </w:r>
    </w:p>
    <w:p w14:paraId="79AE7869" w14:textId="72A910F0" w:rsidR="005A4819" w:rsidRDefault="00000000">
      <w:r>
        <w:t>• Developed scalable UI components using React, Next.js, and Supabase within a custom CMS.</w:t>
      </w:r>
      <w:r>
        <w:br/>
        <w:t xml:space="preserve">• Delivered 20+ responsive websites for </w:t>
      </w:r>
      <w:r w:rsidR="00E05489">
        <w:t xml:space="preserve">online Shops, </w:t>
      </w:r>
      <w:r>
        <w:t>government, healthcare, and private-sector clients.</w:t>
      </w:r>
      <w:r>
        <w:br/>
        <w:t>• Enhanced performance, accessibility, and responsiveness across multiple platforms.</w:t>
      </w:r>
      <w:r>
        <w:br/>
        <w:t>• Authored documentation to streamline onboarding, reduce bugs, and accelerate delivery.</w:t>
      </w:r>
    </w:p>
    <w:p w14:paraId="19BEA3CE" w14:textId="58305089" w:rsidR="005A4819" w:rsidRDefault="00000000" w:rsidP="007945BB">
      <w:r>
        <w:rPr>
          <w:b/>
        </w:rPr>
        <w:t>Beman Branding Agency — Front-End Developer</w:t>
      </w:r>
      <w:r w:rsidR="007945BB">
        <w:tab/>
      </w:r>
      <w:r w:rsidR="007945BB">
        <w:tab/>
      </w:r>
      <w:r w:rsidR="007945BB">
        <w:tab/>
      </w:r>
      <w:r w:rsidR="007945BB">
        <w:tab/>
      </w:r>
      <w:r>
        <w:t>Tehran, Iran | Nov 2022 – Nov 2023</w:t>
      </w:r>
    </w:p>
    <w:p w14:paraId="419ED4A0" w14:textId="77777777" w:rsidR="005A4819" w:rsidRDefault="00000000">
      <w:r>
        <w:t>• Built Progressive Web Apps (PWAs) and dashboards using React and MUI.</w:t>
      </w:r>
      <w:r>
        <w:br/>
        <w:t>• Collaborated with clients and team members to implement custom features and meet deadlines.</w:t>
      </w:r>
      <w:r>
        <w:br/>
        <w:t>• Updated and improved the agency CRM system for better UI consistency and usability.</w:t>
      </w:r>
      <w:r>
        <w:br/>
        <w:t>• Strengthened foundations in version control, accessibility, and structured content updates.</w:t>
      </w:r>
    </w:p>
    <w:p w14:paraId="054FE036" w14:textId="77777777" w:rsidR="005A4819" w:rsidRDefault="00000000">
      <w:pPr>
        <w:pStyle w:val="Heading1"/>
      </w:pPr>
      <w:r>
        <w:t>Education</w:t>
      </w:r>
    </w:p>
    <w:p w14:paraId="6459222D" w14:textId="77777777" w:rsidR="005A4819" w:rsidRDefault="00000000">
      <w:r>
        <w:rPr>
          <w:b/>
        </w:rPr>
        <w:t>Seneca Polytechnic — Toronto, Canada</w:t>
      </w:r>
    </w:p>
    <w:p w14:paraId="4A80F8C8" w14:textId="77777777" w:rsidR="005A4819" w:rsidRDefault="00000000">
      <w:r>
        <w:t>Diploma in Computer Programming (CPP) | GPA: 3.7</w:t>
      </w:r>
      <w:r>
        <w:br/>
        <w:t>Expected Completion: Apr 2026</w:t>
      </w:r>
    </w:p>
    <w:p w14:paraId="50D4E1BA" w14:textId="77777777" w:rsidR="005A4819" w:rsidRDefault="00000000">
      <w:r>
        <w:rPr>
          <w:b/>
        </w:rPr>
        <w:t>Islamic Azad University, North Tehran Branch — Tehran, Iran</w:t>
      </w:r>
    </w:p>
    <w:p w14:paraId="7A55605B" w14:textId="6CC9A007" w:rsidR="005A4819" w:rsidRDefault="00000000" w:rsidP="007945BB">
      <w:r>
        <w:t>Bachelor of Software Engineering | GPA: 3.6</w:t>
      </w:r>
      <w:r>
        <w:br/>
        <w:t>Completed: Nov 2024</w:t>
      </w:r>
    </w:p>
    <w:sectPr w:rsidR="005A4819" w:rsidSect="005E3BD2">
      <w:pgSz w:w="12240" w:h="15840"/>
      <w:pgMar w:top="1281" w:right="601" w:bottom="278" w:left="6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93567">
    <w:abstractNumId w:val="8"/>
  </w:num>
  <w:num w:numId="2" w16cid:durableId="1074736604">
    <w:abstractNumId w:val="6"/>
  </w:num>
  <w:num w:numId="3" w16cid:durableId="600724782">
    <w:abstractNumId w:val="5"/>
  </w:num>
  <w:num w:numId="4" w16cid:durableId="372464199">
    <w:abstractNumId w:val="4"/>
  </w:num>
  <w:num w:numId="5" w16cid:durableId="485128054">
    <w:abstractNumId w:val="7"/>
  </w:num>
  <w:num w:numId="6" w16cid:durableId="1739327336">
    <w:abstractNumId w:val="3"/>
  </w:num>
  <w:num w:numId="7" w16cid:durableId="1177698708">
    <w:abstractNumId w:val="2"/>
  </w:num>
  <w:num w:numId="8" w16cid:durableId="815874290">
    <w:abstractNumId w:val="1"/>
  </w:num>
  <w:num w:numId="9" w16cid:durableId="197768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DA9"/>
    <w:rsid w:val="0029639D"/>
    <w:rsid w:val="00326F90"/>
    <w:rsid w:val="005A4819"/>
    <w:rsid w:val="005E3BD2"/>
    <w:rsid w:val="007176D1"/>
    <w:rsid w:val="007945BB"/>
    <w:rsid w:val="009A1B07"/>
    <w:rsid w:val="00AA1D8D"/>
    <w:rsid w:val="00B47730"/>
    <w:rsid w:val="00CB0664"/>
    <w:rsid w:val="00E05489"/>
    <w:rsid w:val="00FC693F"/>
    <w:rsid w:val="00FF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7669A"/>
  <w14:defaultImageDpi w14:val="300"/>
  <w15:docId w15:val="{5F5D396A-1DB8-4BF8-BC69-AA2F28466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945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ashkh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Arash Kheirollahi</cp:lastModifiedBy>
  <cp:revision>5</cp:revision>
  <dcterms:created xsi:type="dcterms:W3CDTF">2013-12-23T23:15:00Z</dcterms:created>
  <dcterms:modified xsi:type="dcterms:W3CDTF">2025-11-29T08:04:00Z</dcterms:modified>
  <cp:category/>
</cp:coreProperties>
</file>